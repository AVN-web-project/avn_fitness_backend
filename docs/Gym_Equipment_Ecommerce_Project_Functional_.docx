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Fitness Gear E-Commerce Platform</w:t>
      </w:r>
    </w:p>
    <w:p>
      <w:r>
        <w:rPr>
          <w:b/>
        </w:rPr>
        <w:t>Functional &amp; Business Requirements — MVP Specification</w:t>
      </w:r>
    </w:p>
    <w:p>
      <w:r>
        <w:t>Purpose: Define what the B2C/D2C fitness-gear platform must do from a customer, business, and operational perspective. This document intentionally avoids detailed implementation specifications. Technical implementation, APIs, database schema, exact security mechanisms, and server configuration should be defined separately in the Technical Specification.</w:t>
      </w:r>
    </w:p>
    <w:p>
      <w:pPr>
        <w:pStyle w:val="Heading1"/>
      </w:pPr>
      <w:r>
        <w:t>1. Business Scope &amp; Objectives</w:t>
      </w:r>
    </w:p>
    <w:p>
      <w:r>
        <w:t>The platform is a direct-to-consumer fitness-gear storefront focused on lightweight, easy-to-ship products for individual fitness and gym users.</w:t>
      </w:r>
    </w:p>
    <w:p>
      <w:pPr>
        <w:pStyle w:val="Heading2"/>
      </w:pPr>
      <w:r>
        <w:t>Primary product scope</w:t>
      </w:r>
    </w:p>
    <w:p>
      <w:pPr>
        <w:pStyle w:val="ListBullet"/>
      </w:pPr>
      <w:r>
        <w:t>Gym supporters and support/protection gear</w:t>
      </w:r>
    </w:p>
    <w:p>
      <w:pPr>
        <w:pStyle w:val="ListBullet"/>
      </w:pPr>
      <w:r>
        <w:t>Resistance bands</w:t>
      </w:r>
    </w:p>
    <w:p>
      <w:pPr>
        <w:pStyle w:val="ListBullet"/>
      </w:pPr>
      <w:r>
        <w:t>Lightweight weights</w:t>
      </w:r>
    </w:p>
    <w:p>
      <w:pPr>
        <w:pStyle w:val="ListBullet"/>
      </w:pPr>
      <w:r>
        <w:t>Shakers and hydration products</w:t>
      </w:r>
    </w:p>
    <w:p>
      <w:pPr>
        <w:pStyle w:val="Heading2"/>
      </w:pPr>
      <w:r>
        <w:t>Complementary products</w:t>
      </w:r>
    </w:p>
    <w:p>
      <w:pPr>
        <w:pStyle w:val="ListBullet"/>
      </w:pPr>
      <w:r>
        <w:t>Wrist wraps</w:t>
      </w:r>
    </w:p>
    <w:p>
      <w:pPr>
        <w:pStyle w:val="ListBullet"/>
      </w:pPr>
      <w:r>
        <w:t>Lifting straps</w:t>
      </w:r>
    </w:p>
    <w:p>
      <w:pPr>
        <w:pStyle w:val="ListBullet"/>
      </w:pPr>
      <w:r>
        <w:t>Knee/elbow sleeves</w:t>
      </w:r>
    </w:p>
    <w:p>
      <w:pPr>
        <w:pStyle w:val="ListBullet"/>
      </w:pPr>
      <w:r>
        <w:t>Lightweight belts</w:t>
      </w:r>
    </w:p>
    <w:p>
      <w:pPr>
        <w:pStyle w:val="ListBullet"/>
      </w:pPr>
      <w:r>
        <w:t>Compact recovery and gym accessories</w:t>
      </w:r>
    </w:p>
    <w:p>
      <w:pPr>
        <w:pStyle w:val="Heading2"/>
      </w:pPr>
      <w:r>
        <w:t>Out of scope for MVP</w:t>
      </w:r>
    </w:p>
    <w:p>
      <w:pPr>
        <w:pStyle w:val="ListBullet"/>
      </w:pPr>
      <w:r>
        <w:t>Power racks, benches, treadmills, spin bikes, rowers, multi-gyms and large commercial machines</w:t>
      </w:r>
    </w:p>
    <w:p>
      <w:pPr>
        <w:pStyle w:val="ListBullet"/>
      </w:pPr>
      <w:r>
        <w:t>Heavy commercial equipment</w:t>
      </w:r>
    </w:p>
    <w:p>
      <w:pPr>
        <w:pStyle w:val="ListBullet"/>
      </w:pPr>
      <w:r>
        <w:t>Installation services</w:t>
      </w:r>
    </w:p>
    <w:p>
      <w:pPr>
        <w:pStyle w:val="ListBullet"/>
      </w:pPr>
      <w:r>
        <w:t>B2B procurement workflows</w:t>
      </w:r>
    </w:p>
    <w:p>
      <w:pPr>
        <w:pStyle w:val="ListBullet"/>
      </w:pPr>
      <w:r>
        <w:t>LTL/heavy-freight fulfillment as a core feature</w:t>
      </w:r>
    </w:p>
    <w:p>
      <w:pPr>
        <w:pStyle w:val="Heading2"/>
      </w:pPr>
      <w:r>
        <w:t>Business objectives</w:t>
      </w:r>
    </w:p>
    <w:p>
      <w:pPr>
        <w:pStyle w:val="ListBullet"/>
      </w:pPr>
      <w:r>
        <w:t>Make product discovery fast and simple on mobile</w:t>
      </w:r>
    </w:p>
    <w:p>
      <w:pPr>
        <w:pStyle w:val="ListBullet"/>
      </w:pPr>
      <w:r>
        <w:t>Present product variants and pricing clearly</w:t>
      </w:r>
    </w:p>
    <w:p>
      <w:pPr>
        <w:pStyle w:val="ListBullet"/>
      </w:pPr>
      <w:r>
        <w:t>Increase conversion through relevant bundles and offers</w:t>
      </w:r>
    </w:p>
    <w:p>
      <w:pPr>
        <w:pStyle w:val="ListBullet"/>
      </w:pPr>
      <w:r>
        <w:t>Provide a fast, low-friction checkout</w:t>
      </w:r>
    </w:p>
    <w:p>
      <w:pPr>
        <w:pStyle w:val="ListBullet"/>
      </w:pPr>
      <w:r>
        <w:t>Give operations sufficient control over products, inventory, orders and customer support</w:t>
      </w:r>
    </w:p>
    <w:p>
      <w:pPr>
        <w:pStyle w:val="ListBullet"/>
      </w:pPr>
      <w:r>
        <w:t>Create a foundation that can scale beyond the MVP without introducing unnecessary complexity</w:t>
      </w:r>
    </w:p>
    <w:p>
      <w:r>
        <w:t>Products shall not be permanently deleted through the business interface. When a product is no longer available for sale, it shall instead be marked with an appropriate status such as Unavailable or Discontinued. The product record remains in the system so historical order and customer information can be retained. Exact status values and implementation are deferred to the Technical Specification.</w:t>
      </w:r>
    </w:p>
    <w:p>
      <w:pPr>
        <w:pStyle w:val="Heading2"/>
      </w:pPr>
      <w:r>
        <w:t>Product Deletion Policy</w:t>
      </w:r>
    </w:p>
    <w:p>
      <w:r>
        <w:t>All business-user actions shall be recorded in a logbook. The logbook shall record actions performed by Admin and Operations Team users for operational accountability and traceability. The exact technical implementation is deferred to the Technical Specification.</w:t>
      </w:r>
    </w:p>
    <w:p>
      <w:pPr>
        <w:pStyle w:val="Heading2"/>
      </w:pPr>
      <w:r>
        <w:t>Activity Log / Logbook</w:t>
      </w:r>
    </w:p>
    <w:p>
      <w:r>
        <w:t>If Operations Team members are unavailable, the Admin can take over and process the required orders or operational tasks.</w:t>
      </w:r>
    </w:p>
    <w:p>
      <w:r>
        <w:t>- Handle customer/order-related issues</w:t>
      </w:r>
    </w:p>
    <w:p>
      <w:r>
        <w:t>- Handle customer support and customer care</w:t>
      </w:r>
    </w:p>
    <w:p>
      <w:r>
        <w:t>- Handle cancellations, returns and refunds</w:t>
      </w:r>
    </w:p>
    <w:p>
      <w:r>
        <w:t>- Handle shipping/dispatch-related operations</w:t>
      </w:r>
    </w:p>
    <w:p>
      <w:r>
        <w:t>- Manage order status and fulfillment activities</w:t>
      </w:r>
    </w:p>
    <w:p>
      <w:r>
        <w:t>- Process orders from placement through fulfillment</w:t>
      </w:r>
    </w:p>
    <w:p>
      <w:r>
        <w:t>The Operations Team handles the day-to-day operational workflow from start to finish.</w:t>
      </w:r>
    </w:p>
    <w:p>
      <w:pPr>
        <w:pStyle w:val="Heading3"/>
      </w:pPr>
      <w:r>
        <w:t>Operations Team</w:t>
      </w:r>
    </w:p>
    <w:p>
      <w:r>
        <w:t>- Review the business activity logbook</w:t>
      </w:r>
    </w:p>
    <w:p>
      <w:r>
        <w:t>- Process orders and operational tasks when the Operations Team is unavailable</w:t>
      </w:r>
    </w:p>
    <w:p>
      <w:r>
        <w:t>- Access relevant operational information and analytics</w:t>
      </w:r>
    </w:p>
    <w:p>
      <w:r>
        <w:t>- Review/manage customer reviews</w:t>
      </w:r>
    </w:p>
    <w:p>
      <w:r>
        <w:t>- Manage coupons, discounts and promotions</w:t>
      </w:r>
    </w:p>
    <w:p>
      <w:r>
        <w:t>- Handle customer support and customer-care matters</w:t>
      </w:r>
    </w:p>
    <w:p>
      <w:r>
        <w:t>- Manage cancellations, returns and refunds</w:t>
      </w:r>
    </w:p>
    <w:p>
      <w:r>
        <w:t>- Manage and process orders</w:t>
      </w:r>
    </w:p>
    <w:p>
      <w:r>
        <w:t>- Manage inventory and product availability</w:t>
      </w:r>
    </w:p>
    <w:p>
      <w:r>
        <w:t>- Manage products and catalog information</w:t>
      </w:r>
    </w:p>
    <w:p>
      <w:r>
        <w:t>- Overall access to the business/administration side of the platform</w:t>
      </w:r>
    </w:p>
    <w:p>
      <w:pPr>
        <w:pStyle w:val="Heading3"/>
      </w:pPr>
      <w:r>
        <w:t>Admin</w:t>
      </w:r>
    </w:p>
    <w:p>
      <w:r>
        <w:t>The MVP has two business-login roles: Admin and Operations Team.</w:t>
      </w:r>
    </w:p>
    <w:p>
      <w:pPr>
        <w:pStyle w:val="Heading2"/>
      </w:pPr>
      <w:r>
        <w:t>Business Users</w:t>
      </w:r>
    </w:p>
    <w:p>
      <w:r>
        <w:t>- Contact support</w:t>
      </w:r>
    </w:p>
    <w:p>
      <w:r>
        <w:t>- Submit eligible product reviews</w:t>
      </w:r>
    </w:p>
    <w:p>
      <w:r>
        <w:t>- Request cancellation/return/refund according to the store policy</w:t>
      </w:r>
    </w:p>
    <w:p>
      <w:r>
        <w:t>- Track orders and access relevant order information</w:t>
      </w:r>
    </w:p>
    <w:p>
      <w:r>
        <w:t>- Manage account information, addresses and order history when authenticated</w:t>
      </w:r>
    </w:p>
    <w:p>
      <w:r>
        <w:t>- Authenticate before checkout by logging in or creating an account</w:t>
      </w:r>
    </w:p>
    <w:p>
      <w:r>
        <w:t>- Add products to cart without authentication</w:t>
      </w:r>
    </w:p>
    <w:p>
      <w:r>
        <w:t>- Search, filter, sort and view product details</w:t>
      </w:r>
    </w:p>
    <w:p>
      <w:r>
        <w:t>- Browse products and categories without an account</w:t>
      </w:r>
    </w:p>
    <w:p>
      <w:pPr>
        <w:pStyle w:val="Heading2"/>
      </w:pPr>
      <w:r>
        <w:t>Customer</w:t>
      </w:r>
    </w:p>
    <w:p>
      <w:pPr>
        <w:pStyle w:val="Heading1"/>
      </w:pPr>
      <w:r>
        <w:t>2. User Types &amp; Access Needs</w:t>
      </w:r>
    </w:p>
    <w:p>
      <w:pPr>
        <w:pStyle w:val="Heading1"/>
      </w:pPr>
      <w:r>
        <w:t>3. Catalog &amp; Product Management</w:t>
      </w:r>
    </w:p>
    <w:p>
      <w:pPr>
        <w:pStyle w:val="Heading2"/>
      </w:pPr>
      <w:r>
        <w:t>Customer-facing catalog</w:t>
      </w:r>
    </w:p>
    <w:p>
      <w:pPr>
        <w:pStyle w:val="ListBullet"/>
      </w:pPr>
      <w:r>
        <w:t>Clear category navigation</w:t>
      </w:r>
    </w:p>
    <w:p>
      <w:pPr>
        <w:pStyle w:val="ListBullet"/>
      </w:pPr>
      <w:r>
        <w:t>Search with useful suggestions/autocomplete</w:t>
      </w:r>
    </w:p>
    <w:p>
      <w:pPr>
        <w:pStyle w:val="ListBullet"/>
      </w:pPr>
      <w:r>
        <w:t>Category/listing pages with sorting and filtering</w:t>
      </w:r>
    </w:p>
    <w:p>
      <w:pPr>
        <w:pStyle w:val="ListBullet"/>
      </w:pPr>
      <w:r>
        <w:t>Product cards showing product image, name, rating where available, price, compare-at price/discount where applicable, and purchase action</w:t>
      </w:r>
    </w:p>
    <w:p>
      <w:pPr>
        <w:pStyle w:val="ListBullet"/>
      </w:pPr>
      <w:r>
        <w:t>Availability/stock indication where appropriate</w:t>
      </w:r>
    </w:p>
    <w:p>
      <w:pPr>
        <w:pStyle w:val="Heading2"/>
      </w:pPr>
      <w:r>
        <w:t>Product detail</w:t>
      </w:r>
    </w:p>
    <w:p>
      <w:pPr>
        <w:pStyle w:val="ListBullet"/>
      </w:pPr>
      <w:r>
        <w:t>Multiple product images with useful product information</w:t>
      </w:r>
    </w:p>
    <w:p>
      <w:pPr>
        <w:pStyle w:val="ListBullet"/>
      </w:pPr>
      <w:r>
        <w:t>Variant selection for size, resistance, weight and pack/quantity where applicable</w:t>
      </w:r>
    </w:p>
    <w:p>
      <w:pPr>
        <w:pStyle w:val="ListBullet"/>
      </w:pPr>
      <w:r>
        <w:t>Variant-specific price and availability</w:t>
      </w:r>
    </w:p>
    <w:p>
      <w:pPr>
        <w:pStyle w:val="ListBullet"/>
      </w:pPr>
      <w:r>
        <w:t>Material, dimensions, usage, care instructions and included items where applicable</w:t>
      </w:r>
    </w:p>
    <w:p>
      <w:pPr>
        <w:pStyle w:val="ListBullet"/>
      </w:pPr>
      <w:r>
        <w:t>Sizing guide for supporter/apparel products</w:t>
      </w:r>
    </w:p>
    <w:p>
      <w:pPr>
        <w:pStyle w:val="ListBullet"/>
      </w:pPr>
      <w:r>
        <w:t>Ratings and reviews</w:t>
      </w:r>
    </w:p>
    <w:p>
      <w:pPr>
        <w:pStyle w:val="ListBullet"/>
      </w:pPr>
      <w:r>
        <w:t>Delivery/serviceability information where applicable</w:t>
      </w:r>
    </w:p>
    <w:p>
      <w:pPr>
        <w:pStyle w:val="ListBullet"/>
      </w:pPr>
      <w:r>
        <w:t>Relevant complementary-product recommendations</w:t>
      </w:r>
    </w:p>
    <w:p>
      <w:pPr>
        <w:pStyle w:val="Heading2"/>
      </w:pPr>
      <w:r>
        <w:t>Catalog operations</w:t>
      </w:r>
    </w:p>
    <w:p>
      <w:pPr>
        <w:pStyle w:val="ListBullet"/>
      </w:pPr>
      <w:r>
        <w:t>Create, edit, publish, unpublish and organize products</w:t>
      </w:r>
    </w:p>
    <w:p>
      <w:pPr>
        <w:pStyle w:val="ListBullet"/>
      </w:pPr>
      <w:r>
        <w:t>Manage categories and product attributes</w:t>
      </w:r>
    </w:p>
    <w:p>
      <w:pPr>
        <w:pStyle w:val="ListBullet"/>
      </w:pPr>
      <w:r>
        <w:t>Manage variants, SKUs, prices and stock</w:t>
      </w:r>
    </w:p>
    <w:p>
      <w:pPr>
        <w:pStyle w:val="ListBullet"/>
      </w:pPr>
      <w:r>
        <w:t>Manage product imagery and descriptions</w:t>
      </w:r>
    </w:p>
    <w:p>
      <w:pPr>
        <w:pStyle w:val="ListBullet"/>
      </w:pPr>
      <w:r>
        <w:t>Set related/cross-sell products</w:t>
      </w:r>
    </w:p>
    <w:p>
      <w:pPr>
        <w:pStyle w:val="Heading1"/>
      </w:pPr>
      <w:r>
        <w:t>4. Cart, Bundles &amp; Checkout</w:t>
      </w:r>
    </w:p>
    <w:p>
      <w:pPr>
        <w:pStyle w:val="Heading2"/>
      </w:pPr>
      <w:r>
        <w:t>Cart</w:t>
      </w:r>
    </w:p>
    <w:p>
      <w:pPr>
        <w:pStyle w:val="ListBullet"/>
      </w:pPr>
      <w:r>
        <w:t>Add, remove and update product quantities</w:t>
      </w:r>
    </w:p>
    <w:p>
      <w:pPr>
        <w:pStyle w:val="ListBullet"/>
      </w:pPr>
      <w:r>
        <w:t>Handle selected variants correctly</w:t>
      </w:r>
    </w:p>
    <w:p>
      <w:pPr>
        <w:pStyle w:val="ListBullet"/>
      </w:pPr>
      <w:r>
        <w:t>Display item price, quantity, discounts and subtotal</w:t>
      </w:r>
    </w:p>
    <w:p>
      <w:pPr>
        <w:pStyle w:val="ListBullet"/>
      </w:pPr>
      <w:r>
        <w:t>Show applicable shipping charges/taxes where relevant</w:t>
      </w:r>
    </w:p>
    <w:p>
      <w:pPr>
        <w:pStyle w:val="ListBullet"/>
      </w:pPr>
      <w:r>
        <w:t>Show final payable amount before payment</w:t>
      </w:r>
    </w:p>
    <w:p>
      <w:pPr>
        <w:pStyle w:val="ListBullet"/>
      </w:pPr>
      <w:r>
        <w:t>Persist the cart appropriately for the customer account experience</w:t>
      </w:r>
    </w:p>
    <w:p>
      <w:pPr>
        <w:pStyle w:val="Heading2"/>
      </w:pPr>
      <w:r>
        <w:t>Bundle / cross-sell</w:t>
      </w:r>
    </w:p>
    <w:p>
      <w:pPr>
        <w:pStyle w:val="ListBullet"/>
      </w:pPr>
      <w:r>
        <w:t>Recommend complementary lightweight products based on cart contents</w:t>
      </w:r>
    </w:p>
    <w:p>
      <w:pPr>
        <w:pStyle w:val="ListBullet"/>
      </w:pPr>
      <w:r>
        <w:t>Support percentage discounts, low-price add-ons and multi-pack/volume offers</w:t>
      </w:r>
    </w:p>
    <w:p>
      <w:pPr>
        <w:pStyle w:val="ListBullet"/>
      </w:pPr>
      <w:r>
        <w:t>Clearly explain savings before the customer accepts an offer</w:t>
      </w:r>
    </w:p>
    <w:p>
      <w:pPr>
        <w:pStyle w:val="Heading2"/>
      </w:pPr>
      <w:r>
        <w:t>Checkout</w:t>
      </w:r>
    </w:p>
    <w:p>
      <w:pPr>
        <w:pStyle w:val="ListBullet"/>
      </w:pPr>
      <w:r>
        <w:t>Guest checkout is not available in the MVP</w:t>
      </w:r>
    </w:p>
    <w:p>
      <w:pPr>
        <w:pStyle w:val="ListBullet"/>
      </w:pPr>
      <w:r>
        <w:t>Login/registration should be optional rather than required simply to shop</w:t>
      </w:r>
    </w:p>
    <w:p>
      <w:pPr>
        <w:pStyle w:val="ListBullet"/>
      </w:pPr>
      <w:r>
        <w:t>Collect required delivery and contact information</w:t>
      </w:r>
    </w:p>
    <w:p>
      <w:pPr>
        <w:pStyle w:val="ListBullet"/>
      </w:pPr>
      <w:r>
        <w:t>Allow the customer to review the complete order before payment</w:t>
      </w:r>
    </w:p>
    <w:p>
      <w:pPr>
        <w:pStyle w:val="ListBullet"/>
      </w:pPr>
      <w:r>
        <w:t>Apply eligible coupons/discounts</w:t>
      </w:r>
    </w:p>
    <w:p>
      <w:pPr>
        <w:pStyle w:val="ListBullet"/>
      </w:pPr>
      <w:r>
        <w:t>Show delivery charges and final payable amount clearly</w:t>
      </w:r>
    </w:p>
    <w:p>
      <w:pPr>
        <w:pStyle w:val="ListBullet"/>
      </w:pPr>
      <w:r>
        <w:t>Provide payment through the selected payment provider</w:t>
      </w:r>
    </w:p>
    <w:p>
      <w:pPr>
        <w:pStyle w:val="ListBullet"/>
      </w:pPr>
      <w:r>
        <w:t>Display a clear success/failure state and order confirmation</w:t>
      </w:r>
    </w:p>
    <w:p>
      <w:pPr>
        <w:pStyle w:val="Heading1"/>
      </w:pPr>
      <w:r>
        <w:t>5. Customer Accounts &amp; Authentication States</w:t>
      </w:r>
    </w:p>
    <w:p>
      <w:pPr>
        <w:pStyle w:val="ListBullet"/>
      </w:pPr>
      <w:r>
        <w:t>Browsing: no authentication required</w:t>
      </w:r>
    </w:p>
    <w:p>
      <w:pPr>
        <w:pStyle w:val="ListBullet"/>
      </w:pPr>
      <w:r>
        <w:t>Search/filter: no authentication required</w:t>
      </w:r>
    </w:p>
    <w:p>
      <w:pPr>
        <w:pStyle w:val="ListBullet"/>
      </w:pPr>
      <w:r>
        <w:t>Product details: no authentication required</w:t>
      </w:r>
    </w:p>
    <w:p>
      <w:pPr>
        <w:pStyle w:val="ListBullet"/>
      </w:pPr>
      <w:r>
        <w:t>Add to cart: no authentication required</w:t>
      </w:r>
    </w:p>
    <w:p>
      <w:pPr>
        <w:pStyle w:val="ListBullet"/>
      </w:pPr>
      <w:r>
        <w:t>Cart: no authentication required</w:t>
      </w:r>
    </w:p>
    <w:p>
      <w:pPr>
        <w:pStyle w:val="ListBullet"/>
      </w:pPr>
      <w:r>
        <w:t>Checkout: authentication required; guest checkout not available</w:t>
      </w:r>
    </w:p>
    <w:p>
      <w:pPr>
        <w:pStyle w:val="ListBullet"/>
      </w:pPr>
      <w:r>
        <w:t>Order/account history and saved addresses: authentication required</w:t>
      </w:r>
    </w:p>
    <w:p>
      <w:pPr>
        <w:pStyle w:val="ListBullet"/>
      </w:pPr>
      <w:r>
        <w:t>Admin/operations functions: authentication required</w:t>
      </w:r>
    </w:p>
    <w:p>
      <w:pPr>
        <w:pStyle w:val="ListBullet"/>
      </w:pPr>
      <w:r>
        <w:t>Privileged administrator access: stronger authentication may be required and should be specified separately in the Technical Specification</w:t>
      </w:r>
    </w:p>
    <w:p>
      <w:r>
        <w:t>The business requirement is to minimize friction: customers should not be forced to create an account before they can browse or purchase.</w:t>
      </w:r>
    </w:p>
    <w:p>
      <w:pPr>
        <w:pStyle w:val="Heading1"/>
      </w:pPr>
      <w:r>
        <w:t>6. Order Management</w:t>
      </w:r>
    </w:p>
    <w:p>
      <w:pPr>
        <w:pStyle w:val="Heading2"/>
      </w:pPr>
      <w:r>
        <w:t>Customer</w:t>
      </w:r>
    </w:p>
    <w:p>
      <w:pPr>
        <w:pStyle w:val="ListBullet"/>
      </w:pPr>
      <w:r>
        <w:t>View order confirmation after successful placement</w:t>
      </w:r>
    </w:p>
    <w:p>
      <w:pPr>
        <w:pStyle w:val="ListBullet"/>
      </w:pPr>
      <w:r>
        <w:t>View order details and current status</w:t>
      </w:r>
    </w:p>
    <w:p>
      <w:pPr>
        <w:pStyle w:val="ListBullet"/>
      </w:pPr>
      <w:r>
        <w:t>Access order history when authenticated</w:t>
      </w:r>
    </w:p>
    <w:p>
      <w:pPr>
        <w:pStyle w:val="ListBullet"/>
      </w:pPr>
      <w:r>
        <w:t>Receive relevant status updates</w:t>
      </w:r>
    </w:p>
    <w:p>
      <w:pPr>
        <w:pStyle w:val="ListBullet"/>
      </w:pPr>
      <w:r>
        <w:t>Request cancellation where the order state and policy permit</w:t>
      </w:r>
    </w:p>
    <w:p>
      <w:pPr>
        <w:pStyle w:val="ListBullet"/>
      </w:pPr>
      <w:r>
        <w:t>Request return/refund where eligible</w:t>
      </w:r>
    </w:p>
    <w:p>
      <w:pPr>
        <w:pStyle w:val="Heading2"/>
      </w:pPr>
      <w:r>
        <w:t>Admin / Operations</w:t>
      </w:r>
    </w:p>
    <w:p>
      <w:pPr>
        <w:pStyle w:val="ListBullet"/>
      </w:pPr>
      <w:r>
        <w:t>View and search orders</w:t>
      </w:r>
    </w:p>
    <w:p>
      <w:pPr>
        <w:pStyle w:val="ListBullet"/>
      </w:pPr>
      <w:r>
        <w:t>Review customer, item, payment and delivery information needed to process an order</w:t>
      </w:r>
    </w:p>
    <w:p>
      <w:pPr>
        <w:pStyle w:val="ListBullet"/>
      </w:pPr>
      <w:r>
        <w:t>Update order status through defined business states</w:t>
      </w:r>
    </w:p>
    <w:p>
      <w:pPr>
        <w:pStyle w:val="ListBullet"/>
      </w:pPr>
      <w:r>
        <w:t>Handle exceptions and customer requests</w:t>
      </w:r>
    </w:p>
    <w:p>
      <w:pPr>
        <w:pStyle w:val="ListBullet"/>
      </w:pPr>
      <w:r>
        <w:t>Process cancellations, returns and refunds according to policy</w:t>
      </w:r>
    </w:p>
    <w:p>
      <w:pPr>
        <w:pStyle w:val="ListBullet"/>
      </w:pPr>
      <w:r>
        <w:t>Maintain an operational view of pending, processing, shipped, delivered, cancelled and other relevant states</w:t>
      </w:r>
    </w:p>
    <w:p>
      <w:pPr>
        <w:pStyle w:val="Heading2"/>
      </w:pPr>
      <w:r>
        <w:t>Recommended MVP order states</w:t>
      </w:r>
    </w:p>
    <w:p>
      <w:pPr>
        <w:pStyle w:val="ListBullet"/>
      </w:pPr>
      <w:r>
        <w:t>Pending Payment</w:t>
      </w:r>
    </w:p>
    <w:p>
      <w:pPr>
        <w:pStyle w:val="ListBullet"/>
      </w:pPr>
      <w:r>
        <w:t>Paid / Confirmed</w:t>
      </w:r>
    </w:p>
    <w:p>
      <w:pPr>
        <w:pStyle w:val="ListBullet"/>
      </w:pPr>
      <w:r>
        <w:t>Processing</w:t>
      </w:r>
    </w:p>
    <w:p>
      <w:pPr>
        <w:pStyle w:val="ListBullet"/>
      </w:pPr>
      <w:r>
        <w:t>Shipped</w:t>
      </w:r>
    </w:p>
    <w:p>
      <w:pPr>
        <w:pStyle w:val="ListBullet"/>
      </w:pPr>
      <w:r>
        <w:t>Delivered</w:t>
      </w:r>
    </w:p>
    <w:p>
      <w:pPr>
        <w:pStyle w:val="ListBullet"/>
      </w:pPr>
      <w:r>
        <w:t>Cancelled</w:t>
      </w:r>
    </w:p>
    <w:p>
      <w:pPr>
        <w:pStyle w:val="ListBullet"/>
      </w:pPr>
      <w:r>
        <w:t>Return Requested</w:t>
      </w:r>
    </w:p>
    <w:p>
      <w:pPr>
        <w:pStyle w:val="ListBullet"/>
      </w:pPr>
      <w:r>
        <w:t>Returned</w:t>
      </w:r>
    </w:p>
    <w:p>
      <w:pPr>
        <w:pStyle w:val="ListBullet"/>
      </w:pPr>
      <w:r>
        <w:t>Refunded</w:t>
      </w:r>
    </w:p>
    <w:p>
      <w:pPr>
        <w:pStyle w:val="ListBullet"/>
      </w:pPr>
      <w:r>
        <w:t>Payment Failed</w:t>
      </w:r>
    </w:p>
    <w:p>
      <w:r>
        <w:t>The final order-state model and transitions are currently undecided and should be confirmed before the Technical Specification.</w:t>
      </w:r>
    </w:p>
    <w:p>
      <w:pPr>
        <w:pStyle w:val="Heading1"/>
      </w:pPr>
      <w:r>
        <w:t>7. Shipping &amp; Delivery</w:t>
      </w:r>
    </w:p>
    <w:p>
      <w:pPr>
        <w:pStyle w:val="ListBullet"/>
      </w:pPr>
      <w:r>
        <w:t>Collect and validate the delivery address and pincode/postal information required for fulfillment</w:t>
      </w:r>
    </w:p>
    <w:p>
      <w:pPr>
        <w:pStyle w:val="ListBullet"/>
      </w:pPr>
      <w:r>
        <w:t>Provide serviceability information where applicable</w:t>
      </w:r>
    </w:p>
    <w:p>
      <w:pPr>
        <w:pStyle w:val="ListBullet"/>
      </w:pPr>
      <w:r>
        <w:t>Show expected delivery information where reliable data is available</w:t>
      </w:r>
    </w:p>
    <w:p>
      <w:pPr>
        <w:pStyle w:val="ListBullet"/>
      </w:pPr>
      <w:r>
        <w:t>Calculate/display applicable shipping charges</w:t>
      </w:r>
    </w:p>
    <w:p>
      <w:pPr>
        <w:pStyle w:val="ListBullet"/>
      </w:pPr>
      <w:r>
        <w:t>Associate shipment information with the order</w:t>
      </w:r>
    </w:p>
    <w:p>
      <w:pPr>
        <w:pStyle w:val="ListBullet"/>
      </w:pPr>
      <w:r>
        <w:t>Allow customers to view relevant delivery status</w:t>
      </w:r>
    </w:p>
    <w:p>
      <w:pPr>
        <w:pStyle w:val="ListBullet"/>
      </w:pPr>
      <w:r>
        <w:t>Allow operations to manage shipment/order fulfillment status</w:t>
      </w:r>
    </w:p>
    <w:p>
      <w:r>
        <w:t>The project is intended for lightweight parcel delivery; heavy-freight/LTL workflows are not part of the MVP.</w:t>
      </w:r>
    </w:p>
    <w:p>
      <w:pPr>
        <w:pStyle w:val="Heading2"/>
      </w:pPr>
      <w:r>
        <w:t>Currently undecided</w:t>
      </w:r>
    </w:p>
    <w:p>
      <w:pPr>
        <w:pStyle w:val="ListBullet"/>
      </w:pPr>
      <w:r>
        <w:t>Shipping provider(s)</w:t>
      </w:r>
    </w:p>
    <w:p>
      <w:pPr>
        <w:pStyle w:val="ListBullet"/>
      </w:pPr>
      <w:r>
        <w:t>Whether shipping rates are flat, weight-based, cart-value-based, or provider-calculated</w:t>
      </w:r>
    </w:p>
    <w:p>
      <w:pPr>
        <w:pStyle w:val="ListBullet"/>
      </w:pPr>
      <w:r>
        <w:t>Whether real-time carrier tracking will be included in MVP</w:t>
      </w:r>
    </w:p>
    <w:p>
      <w:pPr>
        <w:pStyle w:val="ListBullet"/>
      </w:pPr>
      <w:r>
        <w:t>Delivery SLA/estimated-delivery rules</w:t>
      </w:r>
    </w:p>
    <w:p>
      <w:pPr>
        <w:pStyle w:val="ListBullet"/>
      </w:pPr>
      <w:r>
        <w:t>COD availability, if applicable</w:t>
      </w:r>
    </w:p>
    <w:p>
      <w:pPr>
        <w:pStyle w:val="ListBullet"/>
      </w:pPr>
      <w:r>
        <w:t>Serviceability coverage and exceptions</w:t>
      </w:r>
    </w:p>
    <w:p>
      <w:pPr>
        <w:pStyle w:val="Heading1"/>
      </w:pPr>
      <w:r>
        <w:t>8. Cancellation, Returns &amp; Refunds</w:t>
      </w:r>
    </w:p>
    <w:p>
      <w:pPr>
        <w:pStyle w:val="Heading2"/>
      </w:pPr>
      <w:r>
        <w:t>Customer requirements</w:t>
      </w:r>
    </w:p>
    <w:p>
      <w:pPr>
        <w:pStyle w:val="ListBullet"/>
      </w:pPr>
      <w:r>
        <w:t>View whether an order/item is eligible for cancellation or return</w:t>
      </w:r>
    </w:p>
    <w:p>
      <w:pPr>
        <w:pStyle w:val="ListBullet"/>
      </w:pPr>
      <w:r>
        <w:t>Submit a cancellation/return request when eligible</w:t>
      </w:r>
    </w:p>
    <w:p>
      <w:pPr>
        <w:pStyle w:val="ListBullet"/>
      </w:pPr>
      <w:r>
        <w:t>Provide a reason where required</w:t>
      </w:r>
    </w:p>
    <w:p>
      <w:pPr>
        <w:pStyle w:val="ListBullet"/>
      </w:pPr>
      <w:r>
        <w:t>View request/status information</w:t>
      </w:r>
    </w:p>
    <w:p>
      <w:pPr>
        <w:pStyle w:val="ListBullet"/>
      </w:pPr>
      <w:r>
        <w:t>Receive refund status information</w:t>
      </w:r>
    </w:p>
    <w:p>
      <w:pPr>
        <w:pStyle w:val="Heading2"/>
      </w:pPr>
      <w:r>
        <w:t>Admin / Operations requirements</w:t>
      </w:r>
    </w:p>
    <w:p>
      <w:pPr>
        <w:pStyle w:val="ListBullet"/>
      </w:pPr>
      <w:r>
        <w:t>Review cancellation and return requests</w:t>
      </w:r>
    </w:p>
    <w:p>
      <w:pPr>
        <w:pStyle w:val="ListBullet"/>
      </w:pPr>
      <w:r>
        <w:t>Approve/reject requests according to policy</w:t>
      </w:r>
    </w:p>
    <w:p>
      <w:pPr>
        <w:pStyle w:val="ListBullet"/>
      </w:pPr>
      <w:r>
        <w:t>Record return status and relevant reasons</w:t>
      </w:r>
    </w:p>
    <w:p>
      <w:pPr>
        <w:pStyle w:val="ListBullet"/>
      </w:pPr>
      <w:r>
        <w:t>Initiate or record refunds</w:t>
      </w:r>
    </w:p>
    <w:p>
      <w:pPr>
        <w:pStyle w:val="ListBullet"/>
      </w:pPr>
      <w:r>
        <w:t>Handle exceptions and customer communication</w:t>
      </w:r>
    </w:p>
    <w:p>
      <w:pPr>
        <w:pStyle w:val="Heading2"/>
      </w:pPr>
      <w:r>
        <w:t>Currently undecided</w:t>
      </w:r>
    </w:p>
    <w:p>
      <w:pPr>
        <w:pStyle w:val="ListBullet"/>
      </w:pPr>
      <w:r>
        <w:t>Return window</w:t>
      </w:r>
    </w:p>
    <w:p>
      <w:pPr>
        <w:pStyle w:val="ListBullet"/>
      </w:pPr>
      <w:r>
        <w:t>Which product categories are returnable/non-returnable</w:t>
      </w:r>
    </w:p>
    <w:p>
      <w:pPr>
        <w:pStyle w:val="ListBullet"/>
      </w:pPr>
      <w:r>
        <w:t>Condition requirements</w:t>
      </w:r>
    </w:p>
    <w:p>
      <w:pPr>
        <w:pStyle w:val="ListBullet"/>
      </w:pPr>
      <w:r>
        <w:t>Return shipping responsibility</w:t>
      </w:r>
    </w:p>
    <w:p>
      <w:pPr>
        <w:pStyle w:val="ListBullet"/>
      </w:pPr>
      <w:r>
        <w:t>Refund timing</w:t>
      </w:r>
    </w:p>
    <w:p>
      <w:pPr>
        <w:pStyle w:val="ListBullet"/>
      </w:pPr>
      <w:r>
        <w:t>Partial refund rules</w:t>
      </w:r>
    </w:p>
    <w:p>
      <w:pPr>
        <w:pStyle w:val="ListBullet"/>
      </w:pPr>
      <w:r>
        <w:t>Exchange support versus refund-only</w:t>
      </w:r>
    </w:p>
    <w:p>
      <w:pPr>
        <w:pStyle w:val="ListBullet"/>
      </w:pPr>
      <w:r>
        <w:t>Cancellation cut-off by order state</w:t>
      </w:r>
    </w:p>
    <w:p>
      <w:pPr>
        <w:pStyle w:val="Heading1"/>
      </w:pPr>
      <w:r>
        <w:t>9. Coupons, Discounts &amp; Promotions</w:t>
      </w:r>
    </w:p>
    <w:p>
      <w:pPr>
        <w:pStyle w:val="ListBullet"/>
      </w:pPr>
      <w:r>
        <w:t>Create and manage coupon/discount campaigns</w:t>
      </w:r>
    </w:p>
    <w:p>
      <w:pPr>
        <w:pStyle w:val="ListBullet"/>
      </w:pPr>
      <w:r>
        <w:t>Support percentage or fixed discounts as required</w:t>
      </w:r>
    </w:p>
    <w:p>
      <w:pPr>
        <w:pStyle w:val="ListBullet"/>
      </w:pPr>
      <w:r>
        <w:t>Support product/category-specific offers where needed</w:t>
      </w:r>
    </w:p>
    <w:p>
      <w:pPr>
        <w:pStyle w:val="ListBullet"/>
      </w:pPr>
      <w:r>
        <w:t>Support minimum-cart-value rules where needed</w:t>
      </w:r>
    </w:p>
    <w:p>
      <w:pPr>
        <w:pStyle w:val="ListBullet"/>
      </w:pPr>
      <w:r>
        <w:t>Support multi-pack/volume offers</w:t>
      </w:r>
    </w:p>
    <w:p>
      <w:pPr>
        <w:pStyle w:val="ListBullet"/>
      </w:pPr>
      <w:r>
        <w:t>Define start/end dates and usage limits where required</w:t>
      </w:r>
    </w:p>
    <w:p>
      <w:pPr>
        <w:pStyle w:val="ListBullet"/>
      </w:pPr>
      <w:r>
        <w:t>Show discount and savings clearly in cart and checkout</w:t>
      </w:r>
    </w:p>
    <w:p>
      <w:pPr>
        <w:pStyle w:val="ListBullet"/>
      </w:pPr>
      <w:r>
        <w:t>Prevent invalid or conflicting discounts according to business rules</w:t>
      </w:r>
    </w:p>
    <w:p>
      <w:pPr>
        <w:pStyle w:val="Heading2"/>
      </w:pPr>
      <w:r>
        <w:t>Currently undecided</w:t>
      </w:r>
    </w:p>
    <w:p>
      <w:pPr>
        <w:pStyle w:val="ListBullet"/>
      </w:pPr>
      <w:r>
        <w:t>Exact coupon types for MVP</w:t>
      </w:r>
    </w:p>
    <w:p>
      <w:pPr>
        <w:pStyle w:val="ListBullet"/>
      </w:pPr>
      <w:r>
        <w:t>Whether coupons can be combined</w:t>
      </w:r>
    </w:p>
    <w:p>
      <w:pPr>
        <w:pStyle w:val="ListBullet"/>
      </w:pPr>
      <w:r>
        <w:t>Per-customer usage limits</w:t>
      </w:r>
    </w:p>
    <w:p>
      <w:pPr>
        <w:pStyle w:val="ListBullet"/>
      </w:pPr>
      <w:r>
        <w:t>Product/category exclusions</w:t>
      </w:r>
    </w:p>
    <w:p>
      <w:pPr>
        <w:pStyle w:val="ListBullet"/>
      </w:pPr>
      <w:r>
        <w:t>First-order or customer-segment offers</w:t>
      </w:r>
    </w:p>
    <w:p>
      <w:pPr>
        <w:pStyle w:val="ListBullet"/>
      </w:pPr>
      <w:r>
        <w:t>Promotion priority when multiple discounts are eligible</w:t>
      </w:r>
    </w:p>
    <w:p>
      <w:pPr>
        <w:pStyle w:val="Heading1"/>
      </w:pPr>
      <w:r>
        <w:t>10. Reviews &amp; Ratings</w:t>
      </w:r>
    </w:p>
    <w:p>
      <w:pPr>
        <w:pStyle w:val="ListBullet"/>
      </w:pPr>
      <w:r>
        <w:t>Customers can rate eligible products</w:t>
      </w:r>
    </w:p>
    <w:p>
      <w:pPr>
        <w:pStyle w:val="ListBullet"/>
      </w:pPr>
      <w:r>
        <w:t>Customers can submit written reviews</w:t>
      </w:r>
    </w:p>
    <w:p>
      <w:pPr>
        <w:pStyle w:val="ListBullet"/>
      </w:pPr>
      <w:r>
        <w:t>Customer photos may be supported where appropriate</w:t>
      </w:r>
    </w:p>
    <w:p>
      <w:pPr>
        <w:pStyle w:val="ListBullet"/>
      </w:pPr>
      <w:r>
        <w:t>Display average rating and review count on product pages/cards where useful</w:t>
      </w:r>
    </w:p>
    <w:p>
      <w:pPr>
        <w:pStyle w:val="ListBullet"/>
      </w:pPr>
      <w:r>
        <w:t>Admin/operations can review, moderate, hide or remove inappropriate reviews</w:t>
      </w:r>
    </w:p>
    <w:p>
      <w:pPr>
        <w:pStyle w:val="ListBullet"/>
      </w:pPr>
      <w:r>
        <w:t>Review eligibility and anti-abuse rules should be defined as part of business policy</w:t>
      </w:r>
    </w:p>
    <w:p>
      <w:pPr>
        <w:pStyle w:val="Heading2"/>
      </w:pPr>
      <w:r>
        <w:t>Currently undecided</w:t>
      </w:r>
    </w:p>
    <w:p>
      <w:pPr>
        <w:pStyle w:val="ListBullet"/>
      </w:pPr>
      <w:r>
        <w:t>Whether only verified purchasers can review</w:t>
      </w:r>
    </w:p>
    <w:p>
      <w:pPr>
        <w:pStyle w:val="ListBullet"/>
      </w:pPr>
      <w:r>
        <w:t>Whether reviews require moderation before publication</w:t>
      </w:r>
    </w:p>
    <w:p>
      <w:pPr>
        <w:pStyle w:val="ListBullet"/>
      </w:pPr>
      <w:r>
        <w:t>Rating scale</w:t>
      </w:r>
    </w:p>
    <w:p>
      <w:pPr>
        <w:pStyle w:val="ListBullet"/>
      </w:pPr>
      <w:r>
        <w:t>Whether image/video reviews are included in MVP</w:t>
      </w:r>
    </w:p>
    <w:p>
      <w:pPr>
        <w:pStyle w:val="ListBullet"/>
      </w:pPr>
      <w:r>
        <w:t>Whether customers can edit reviews</w:t>
      </w:r>
    </w:p>
    <w:p>
      <w:pPr>
        <w:pStyle w:val="Heading1"/>
      </w:pPr>
      <w:r>
        <w:t>11. Notifications &amp; Customer Communication</w:t>
      </w:r>
    </w:p>
    <w:p>
      <w:pPr>
        <w:pStyle w:val="ListBullet"/>
      </w:pPr>
      <w:r>
        <w:t>Order confirmation</w:t>
      </w:r>
    </w:p>
    <w:p>
      <w:pPr>
        <w:pStyle w:val="ListBullet"/>
      </w:pPr>
      <w:r>
        <w:t>Payment success/failure</w:t>
      </w:r>
    </w:p>
    <w:p>
      <w:pPr>
        <w:pStyle w:val="ListBullet"/>
      </w:pPr>
      <w:r>
        <w:t>Order processing/status updates</w:t>
      </w:r>
    </w:p>
    <w:p>
      <w:pPr>
        <w:pStyle w:val="ListBullet"/>
      </w:pPr>
      <w:r>
        <w:t>Shipment/dispatch notification</w:t>
      </w:r>
    </w:p>
    <w:p>
      <w:pPr>
        <w:pStyle w:val="ListBullet"/>
      </w:pPr>
      <w:r>
        <w:t>Delivery notification where supported</w:t>
      </w:r>
    </w:p>
    <w:p>
      <w:pPr>
        <w:pStyle w:val="ListBullet"/>
      </w:pPr>
      <w:r>
        <w:t>Cancellation/return/refund updates</w:t>
      </w:r>
    </w:p>
    <w:p>
      <w:pPr>
        <w:pStyle w:val="ListBullet"/>
      </w:pPr>
      <w:r>
        <w:t>Customer support responses where applicable</w:t>
      </w:r>
    </w:p>
    <w:p>
      <w:pPr>
        <w:pStyle w:val="ListBullet"/>
      </w:pPr>
      <w:r>
        <w:t>Account-related notifications where necessary</w:t>
      </w:r>
    </w:p>
    <w:p>
      <w:pPr>
        <w:pStyle w:val="Heading2"/>
      </w:pPr>
      <w:r>
        <w:t>Currently undecided</w:t>
      </w:r>
    </w:p>
    <w:p>
      <w:pPr>
        <w:pStyle w:val="ListBullet"/>
      </w:pPr>
      <w:r>
        <w:t>Email provider</w:t>
      </w:r>
    </w:p>
    <w:p>
      <w:pPr>
        <w:pStyle w:val="ListBullet"/>
      </w:pPr>
      <w:r>
        <w:t>SMS provider</w:t>
      </w:r>
    </w:p>
    <w:p>
      <w:pPr>
        <w:pStyle w:val="ListBullet"/>
      </w:pPr>
      <w:r>
        <w:t>WhatsApp notification support</w:t>
      </w:r>
    </w:p>
    <w:p>
      <w:pPr>
        <w:pStyle w:val="ListBullet"/>
      </w:pPr>
      <w:r>
        <w:t>Which notifications are mandatory versus optional</w:t>
      </w:r>
    </w:p>
    <w:p>
      <w:pPr>
        <w:pStyle w:val="ListBullet"/>
      </w:pPr>
      <w:r>
        <w:t>Marketing communication opt-in model</w:t>
      </w:r>
    </w:p>
    <w:p>
      <w:pPr>
        <w:pStyle w:val="ListBullet"/>
      </w:pPr>
      <w:r>
        <w:t>Notification templates and branding</w:t>
      </w:r>
    </w:p>
    <w:p>
      <w:pPr>
        <w:pStyle w:val="Heading1"/>
      </w:pPr>
      <w:r>
        <w:t>12. Customer Support</w:t>
      </w:r>
    </w:p>
    <w:p>
      <w:pPr>
        <w:pStyle w:val="ListBullet"/>
      </w:pPr>
      <w:r>
        <w:t>Provide a visible support/contact entry point</w:t>
      </w:r>
    </w:p>
    <w:p>
      <w:pPr>
        <w:pStyle w:val="ListBullet"/>
      </w:pPr>
      <w:r>
        <w:t>Allow customers to raise order/product/delivery/payment-related questions</w:t>
      </w:r>
    </w:p>
    <w:p>
      <w:pPr>
        <w:pStyle w:val="ListBullet"/>
      </w:pPr>
      <w:r>
        <w:t>Allow support staff to review the customer request and relevant order context</w:t>
      </w:r>
    </w:p>
    <w:p>
      <w:pPr>
        <w:pStyle w:val="ListBullet"/>
      </w:pPr>
      <w:r>
        <w:t>Track request status where a ticket-style workflow is used</w:t>
      </w:r>
    </w:p>
    <w:p>
      <w:pPr>
        <w:pStyle w:val="ListBullet"/>
      </w:pPr>
      <w:r>
        <w:t>Provide a way to communicate resolution or next steps</w:t>
      </w:r>
    </w:p>
    <w:p>
      <w:pPr>
        <w:pStyle w:val="Heading2"/>
      </w:pPr>
      <w:r>
        <w:t>Currently undecided</w:t>
      </w:r>
    </w:p>
    <w:p>
      <w:pPr>
        <w:pStyle w:val="ListBullet"/>
      </w:pPr>
      <w:r>
        <w:t>Support channel: form, email, chat, WhatsApp, phone, or combination</w:t>
      </w:r>
    </w:p>
    <w:p>
      <w:pPr>
        <w:pStyle w:val="ListBullet"/>
      </w:pPr>
      <w:r>
        <w:t>Whether a formal ticket system is required for MVP</w:t>
      </w:r>
    </w:p>
    <w:p>
      <w:pPr>
        <w:pStyle w:val="ListBullet"/>
      </w:pPr>
      <w:r>
        <w:t>Support operating hours</w:t>
      </w:r>
    </w:p>
    <w:p>
      <w:pPr>
        <w:pStyle w:val="ListBullet"/>
      </w:pPr>
      <w:r>
        <w:t>SLA/response-time targets</w:t>
      </w:r>
    </w:p>
    <w:p>
      <w:pPr>
        <w:pStyle w:val="ListBullet"/>
      </w:pPr>
      <w:r>
        <w:t>Escalation workflow</w:t>
      </w:r>
    </w:p>
    <w:p>
      <w:pPr>
        <w:pStyle w:val="Heading1"/>
      </w:pPr>
      <w:r>
        <w:t>13. Analytics &amp; Business Reporting</w:t>
      </w:r>
    </w:p>
    <w:p>
      <w:pPr>
        <w:pStyle w:val="Heading2"/>
      </w:pPr>
      <w:r>
        <w:t>MVP analytics</w:t>
      </w:r>
    </w:p>
    <w:p>
      <w:pPr>
        <w:pStyle w:val="ListBullet"/>
      </w:pPr>
      <w:r>
        <w:t>Traffic and visitor overview</w:t>
      </w:r>
    </w:p>
    <w:p>
      <w:pPr>
        <w:pStyle w:val="ListBullet"/>
      </w:pPr>
      <w:r>
        <w:t>Product/category views</w:t>
      </w:r>
    </w:p>
    <w:p>
      <w:pPr>
        <w:pStyle w:val="ListBullet"/>
      </w:pPr>
      <w:r>
        <w:t>Search activity</w:t>
      </w:r>
    </w:p>
    <w:p>
      <w:pPr>
        <w:pStyle w:val="ListBullet"/>
      </w:pPr>
      <w:r>
        <w:t>Add-to-cart activity</w:t>
      </w:r>
    </w:p>
    <w:p>
      <w:pPr>
        <w:pStyle w:val="ListBullet"/>
      </w:pPr>
      <w:r>
        <w:t>Checkout initiation</w:t>
      </w:r>
    </w:p>
    <w:p>
      <w:pPr>
        <w:pStyle w:val="ListBullet"/>
      </w:pPr>
      <w:r>
        <w:t>Purchase conversion</w:t>
      </w:r>
    </w:p>
    <w:p>
      <w:pPr>
        <w:pStyle w:val="ListBullet"/>
      </w:pPr>
      <w:r>
        <w:t>Revenue and order count</w:t>
      </w:r>
    </w:p>
    <w:p>
      <w:pPr>
        <w:pStyle w:val="ListBullet"/>
      </w:pPr>
      <w:r>
        <w:t>Average order value</w:t>
      </w:r>
    </w:p>
    <w:p>
      <w:pPr>
        <w:pStyle w:val="ListBullet"/>
      </w:pPr>
      <w:r>
        <w:t>Top-selling products</w:t>
      </w:r>
    </w:p>
    <w:p>
      <w:pPr>
        <w:pStyle w:val="ListBullet"/>
      </w:pPr>
      <w:r>
        <w:t>Coupon/discount usage</w:t>
      </w:r>
    </w:p>
    <w:p>
      <w:pPr>
        <w:pStyle w:val="ListBullet"/>
      </w:pPr>
      <w:r>
        <w:t>Cancellation/return/refund metrics</w:t>
      </w:r>
    </w:p>
    <w:p>
      <w:pPr>
        <w:pStyle w:val="ListBullet"/>
      </w:pPr>
      <w:r>
        <w:t>Basic customer and repeat-purchase indicators where available</w:t>
      </w:r>
    </w:p>
    <w:p>
      <w:pPr>
        <w:pStyle w:val="Heading2"/>
      </w:pPr>
      <w:r>
        <w:t>Operations analytics</w:t>
      </w:r>
    </w:p>
    <w:p>
      <w:pPr>
        <w:pStyle w:val="ListBullet"/>
      </w:pPr>
      <w:r>
        <w:t>Low-stock products</w:t>
      </w:r>
    </w:p>
    <w:p>
      <w:pPr>
        <w:pStyle w:val="ListBullet"/>
      </w:pPr>
      <w:r>
        <w:t>Order pipeline</w:t>
      </w:r>
    </w:p>
    <w:p>
      <w:pPr>
        <w:pStyle w:val="ListBullet"/>
      </w:pPr>
      <w:r>
        <w:t>Failed/cancelled orders</w:t>
      </w:r>
    </w:p>
    <w:p>
      <w:pPr>
        <w:pStyle w:val="ListBullet"/>
      </w:pPr>
      <w:r>
        <w:t>Return/refund volume</w:t>
      </w:r>
    </w:p>
    <w:p>
      <w:pPr>
        <w:pStyle w:val="ListBullet"/>
      </w:pPr>
      <w:r>
        <w:t>Product performance</w:t>
      </w:r>
    </w:p>
    <w:p>
      <w:pPr>
        <w:pStyle w:val="Heading2"/>
      </w:pPr>
      <w:r>
        <w:t>Currently undecided</w:t>
      </w:r>
    </w:p>
    <w:p>
      <w:pPr>
        <w:pStyle w:val="ListBullet"/>
      </w:pPr>
      <w:r>
        <w:t>Analytics provider</w:t>
      </w:r>
    </w:p>
    <w:p>
      <w:pPr>
        <w:pStyle w:val="ListBullet"/>
      </w:pPr>
      <w:r>
        <w:t>Exact KPI definitions</w:t>
      </w:r>
    </w:p>
    <w:p>
      <w:pPr>
        <w:pStyle w:val="ListBullet"/>
      </w:pPr>
      <w:r>
        <w:t>Dashboard scope for MVP</w:t>
      </w:r>
    </w:p>
    <w:p>
      <w:pPr>
        <w:pStyle w:val="ListBullet"/>
      </w:pPr>
      <w:r>
        <w:t>Whether advanced customer segmentation/cohort reporting is needed</w:t>
      </w:r>
    </w:p>
    <w:p>
      <w:pPr>
        <w:pStyle w:val="Heading1"/>
      </w:pPr>
      <w:r>
        <w:t>14. SEO, Performance &amp; Accessibility</w:t>
      </w:r>
    </w:p>
    <w:p>
      <w:pPr>
        <w:pStyle w:val="Heading2"/>
      </w:pPr>
      <w:r>
        <w:t>SEO</w:t>
      </w:r>
    </w:p>
    <w:p>
      <w:pPr>
        <w:pStyle w:val="ListBullet"/>
      </w:pPr>
      <w:r>
        <w:t>Indexable category and product pages</w:t>
      </w:r>
    </w:p>
    <w:p>
      <w:pPr>
        <w:pStyle w:val="ListBullet"/>
      </w:pPr>
      <w:r>
        <w:t>Unique page titles and meta descriptions</w:t>
      </w:r>
    </w:p>
    <w:p>
      <w:pPr>
        <w:pStyle w:val="ListBullet"/>
      </w:pPr>
      <w:r>
        <w:t>Clean, meaningful URLs</w:t>
      </w:r>
    </w:p>
    <w:p>
      <w:pPr>
        <w:pStyle w:val="ListBullet"/>
      </w:pPr>
      <w:r>
        <w:t>Product/category structured information where appropriate</w:t>
      </w:r>
    </w:p>
    <w:p>
      <w:pPr>
        <w:pStyle w:val="ListBullet"/>
      </w:pPr>
      <w:r>
        <w:t>Useful internal linking and category hierarchy</w:t>
      </w:r>
    </w:p>
    <w:p>
      <w:pPr>
        <w:pStyle w:val="ListBullet"/>
      </w:pPr>
      <w:r>
        <w:t>SEO-friendly product and category content</w:t>
      </w:r>
    </w:p>
    <w:p>
      <w:pPr>
        <w:pStyle w:val="ListBullet"/>
      </w:pPr>
      <w:r>
        <w:t>Sitemap and search-engine discovery requirements</w:t>
      </w:r>
    </w:p>
    <w:p>
      <w:pPr>
        <w:pStyle w:val="Heading2"/>
      </w:pPr>
      <w:r>
        <w:t>Performance</w:t>
      </w:r>
    </w:p>
    <w:p>
      <w:pPr>
        <w:pStyle w:val="ListBullet"/>
      </w:pPr>
      <w:r>
        <w:t>Mobile-first responsive experience</w:t>
      </w:r>
    </w:p>
    <w:p>
      <w:pPr>
        <w:pStyle w:val="ListBullet"/>
      </w:pPr>
      <w:r>
        <w:t>Fast initial page load</w:t>
      </w:r>
    </w:p>
    <w:p>
      <w:pPr>
        <w:pStyle w:val="ListBullet"/>
      </w:pPr>
      <w:r>
        <w:t>Optimized product imagery</w:t>
      </w:r>
    </w:p>
    <w:p>
      <w:pPr>
        <w:pStyle w:val="ListBullet"/>
      </w:pPr>
      <w:r>
        <w:t>Efficient product listing and search experiences</w:t>
      </w:r>
    </w:p>
    <w:p>
      <w:pPr>
        <w:pStyle w:val="ListBullet"/>
      </w:pPr>
      <w:r>
        <w:t>Avoid unnecessary UI/feature complexity</w:t>
      </w:r>
    </w:p>
    <w:p>
      <w:pPr>
        <w:pStyle w:val="ListBullet"/>
      </w:pPr>
      <w:r>
        <w:t>Checkout should remain fast and reliable</w:t>
      </w:r>
    </w:p>
    <w:p>
      <w:pPr>
        <w:pStyle w:val="Heading2"/>
      </w:pPr>
      <w:r>
        <w:t>Accessibility</w:t>
      </w:r>
    </w:p>
    <w:p>
      <w:pPr>
        <w:pStyle w:val="ListBullet"/>
      </w:pPr>
      <w:r>
        <w:t>Readable typography and contrast</w:t>
      </w:r>
    </w:p>
    <w:p>
      <w:pPr>
        <w:pStyle w:val="ListBullet"/>
      </w:pPr>
      <w:r>
        <w:t>Keyboard-accessible core interactions</w:t>
      </w:r>
    </w:p>
    <w:p>
      <w:pPr>
        <w:pStyle w:val="ListBullet"/>
      </w:pPr>
      <w:r>
        <w:t>Meaningful labels for forms and controls</w:t>
      </w:r>
    </w:p>
    <w:p>
      <w:pPr>
        <w:pStyle w:val="ListBullet"/>
      </w:pPr>
      <w:r>
        <w:t>Alternative text for meaningful product imagery</w:t>
      </w:r>
    </w:p>
    <w:p>
      <w:pPr>
        <w:pStyle w:val="ListBullet"/>
      </w:pPr>
      <w:r>
        <w:t>Clear error and validation states</w:t>
      </w:r>
    </w:p>
    <w:p>
      <w:pPr>
        <w:pStyle w:val="Heading2"/>
      </w:pPr>
      <w:r>
        <w:t>Currently undecided</w:t>
      </w:r>
    </w:p>
    <w:p>
      <w:pPr>
        <w:pStyle w:val="ListBullet"/>
      </w:pPr>
      <w:r>
        <w:t>Formal performance targets/Core Web Vitals thresholds</w:t>
      </w:r>
    </w:p>
    <w:p>
      <w:pPr>
        <w:pStyle w:val="ListBullet"/>
      </w:pPr>
      <w:r>
        <w:t>Formal accessibility conformance target</w:t>
      </w:r>
    </w:p>
    <w:p>
      <w:pPr>
        <w:pStyle w:val="ListBullet"/>
      </w:pPr>
      <w:r>
        <w:t>SEO tooling/provider</w:t>
      </w:r>
    </w:p>
    <w:p>
      <w:pPr>
        <w:pStyle w:val="ListBullet"/>
      </w:pPr>
      <w:r>
        <w:t>Exact image optimization/CDN strategy</w:t>
      </w:r>
    </w:p>
    <w:p>
      <w:pPr>
        <w:pStyle w:val="Heading1"/>
      </w:pPr>
      <w:r>
        <w:t>15. MVP Definition</w:t>
      </w:r>
    </w:p>
    <w:p>
      <w:pPr>
        <w:pStyle w:val="Heading2"/>
      </w:pPr>
      <w:r>
        <w:t>Must-have for MVP</w:t>
      </w:r>
    </w:p>
    <w:p>
      <w:pPr>
        <w:pStyle w:val="ListBullet"/>
      </w:pPr>
      <w:r>
        <w:t>Homepage and responsive navigation</w:t>
      </w:r>
    </w:p>
    <w:p>
      <w:pPr>
        <w:pStyle w:val="ListBullet"/>
      </w:pPr>
      <w:r>
        <w:t>Category/listing pages with search, filtering and sorting</w:t>
      </w:r>
    </w:p>
    <w:p>
      <w:pPr>
        <w:pStyle w:val="ListBullet"/>
      </w:pPr>
      <w:r>
        <w:t>Product detail pages with variants</w:t>
      </w:r>
    </w:p>
    <w:p>
      <w:pPr>
        <w:pStyle w:val="ListBullet"/>
      </w:pPr>
      <w:r>
        <w:t>Product and inventory management</w:t>
      </w:r>
    </w:p>
    <w:p>
      <w:pPr>
        <w:pStyle w:val="ListBullet"/>
      </w:pPr>
      <w:r>
        <w:t>Guest cart; authenticated checkout</w:t>
      </w:r>
    </w:p>
    <w:p>
      <w:pPr>
        <w:pStyle w:val="ListBullet"/>
      </w:pPr>
      <w:r>
        <w:t>Optional account registration/login</w:t>
      </w:r>
    </w:p>
    <w:p>
      <w:pPr>
        <w:pStyle w:val="ListBullet"/>
      </w:pPr>
      <w:r>
        <w:t>Address/delivery information</w:t>
      </w:r>
    </w:p>
    <w:p>
      <w:pPr>
        <w:pStyle w:val="ListBullet"/>
      </w:pPr>
      <w:r>
        <w:t>Payment integration</w:t>
      </w:r>
    </w:p>
    <w:p>
      <w:pPr>
        <w:pStyle w:val="ListBullet"/>
      </w:pPr>
      <w:r>
        <w:t>Order creation and order-status management</w:t>
      </w:r>
    </w:p>
    <w:p>
      <w:pPr>
        <w:pStyle w:val="ListBullet"/>
      </w:pPr>
      <w:r>
        <w:t>Basic shipping/serviceability information</w:t>
      </w:r>
    </w:p>
    <w:p>
      <w:pPr>
        <w:pStyle w:val="ListBullet"/>
      </w:pPr>
      <w:r>
        <w:t>Cancellation and basic return/refund workflow</w:t>
      </w:r>
    </w:p>
    <w:p>
      <w:pPr>
        <w:pStyle w:val="ListBullet"/>
      </w:pPr>
      <w:r>
        <w:t>Coupon/discount support</w:t>
      </w:r>
    </w:p>
    <w:p>
      <w:pPr>
        <w:pStyle w:val="ListBullet"/>
      </w:pPr>
      <w:r>
        <w:t>Product reviews/ratings</w:t>
      </w:r>
    </w:p>
    <w:p>
      <w:pPr>
        <w:pStyle w:val="ListBullet"/>
      </w:pPr>
      <w:r>
        <w:t>Transactional notifications</w:t>
      </w:r>
    </w:p>
    <w:p>
      <w:pPr>
        <w:pStyle w:val="ListBullet"/>
      </w:pPr>
      <w:r>
        <w:t>Customer support entry point</w:t>
      </w:r>
    </w:p>
    <w:p>
      <w:pPr>
        <w:pStyle w:val="ListBullet"/>
      </w:pPr>
      <w:r>
        <w:t>Basic analytics</w:t>
      </w:r>
    </w:p>
    <w:p>
      <w:pPr>
        <w:pStyle w:val="ListBullet"/>
      </w:pPr>
      <w:r>
        <w:t>SEO foundations</w:t>
      </w:r>
    </w:p>
    <w:p>
      <w:pPr>
        <w:pStyle w:val="ListBullet"/>
      </w:pPr>
      <w:r>
        <w:t>Responsive/performance/accessibility baseline</w:t>
      </w:r>
    </w:p>
    <w:p>
      <w:pPr>
        <w:pStyle w:val="Heading2"/>
      </w:pPr>
      <w:r>
        <w:t>Can be deferred after MVP</w:t>
      </w:r>
    </w:p>
    <w:p>
      <w:pPr>
        <w:pStyle w:val="ListBullet"/>
      </w:pPr>
      <w:r>
        <w:t>Advanced recommendation/personalization</w:t>
      </w:r>
    </w:p>
    <w:p>
      <w:pPr>
        <w:pStyle w:val="ListBullet"/>
      </w:pPr>
      <w:r>
        <w:t>Advanced customer segmentation</w:t>
      </w:r>
    </w:p>
    <w:p>
      <w:pPr>
        <w:pStyle w:val="ListBullet"/>
      </w:pPr>
      <w:r>
        <w:t>Complex promotion stacking</w:t>
      </w:r>
    </w:p>
    <w:p>
      <w:pPr>
        <w:pStyle w:val="ListBullet"/>
      </w:pPr>
      <w:r>
        <w:t>Advanced review media</w:t>
      </w:r>
    </w:p>
    <w:p>
      <w:pPr>
        <w:pStyle w:val="ListBullet"/>
      </w:pPr>
      <w:r>
        <w:t>Formal ticketing platform</w:t>
      </w:r>
    </w:p>
    <w:p>
      <w:pPr>
        <w:pStyle w:val="ListBullet"/>
      </w:pPr>
      <w:r>
        <w:t>Real-time carrier integrations if not required for launch</w:t>
      </w:r>
    </w:p>
    <w:p>
      <w:pPr>
        <w:pStyle w:val="ListBullet"/>
      </w:pPr>
      <w:r>
        <w:t>Advanced analytics/cohort reporting</w:t>
      </w:r>
    </w:p>
    <w:p>
      <w:pPr>
        <w:pStyle w:val="ListBullet"/>
      </w:pPr>
      <w:r>
        <w:t>Complex role/permission granularity</w:t>
      </w:r>
    </w:p>
    <w:p>
      <w:pPr>
        <w:pStyle w:val="Heading1"/>
      </w:pPr>
      <w:r>
        <w:t>16. Technical Compatibility Check — Before Technical Specification</w:t>
      </w:r>
    </w:p>
    <w:p>
      <w:r>
        <w:t>Only a high-level compatibility check is required at this stage. Detailed implementation belongs in the Technical Specification.</w:t>
      </w:r>
    </w:p>
    <w:p>
      <w:pPr>
        <w:pStyle w:val="ListBullet"/>
      </w:pPr>
      <w:r>
        <w:t>Next.js + React + Tailwind CSS are compatible as the frontend layer for the proposed storefront.</w:t>
      </w:r>
    </w:p>
    <w:p>
      <w:pPr>
        <w:pStyle w:val="ListBullet"/>
      </w:pPr>
      <w:r>
        <w:t>Node.js with Express.js or Fastify is compatible as the backend/API layer alongside Next.js.</w:t>
      </w:r>
    </w:p>
    <w:p>
      <w:pPr>
        <w:pStyle w:val="ListBullet"/>
      </w:pPr>
      <w:r>
        <w:t>MongoDB is compatible with the flexible product/variant catalog described in the requirements.</w:t>
      </w:r>
    </w:p>
    <w:p>
      <w:pPr>
        <w:pStyle w:val="ListBullet"/>
      </w:pPr>
      <w:r>
        <w:t>Cloudinary or Cloudflare R2 can support product media storage/delivery.</w:t>
      </w:r>
    </w:p>
    <w:p>
      <w:pPr>
        <w:pStyle w:val="ListBullet"/>
      </w:pPr>
      <w:r>
        <w:t>Razorpay or Stripe can support the required online payment flow, subject to final provider selection and business requirements.</w:t>
      </w:r>
    </w:p>
    <w:p>
      <w:pPr>
        <w:pStyle w:val="ListBullet"/>
      </w:pPr>
      <w:r>
        <w:t>Hostinger Web Apps Node.js Hosting or Hostinger KVM VPS is the proposed hosting environment; final hosting choice should be confirmed against the selected Node.js/Next.js deployment model and expected traffic.</w:t>
      </w:r>
    </w:p>
    <w:p>
      <w:pPr>
        <w:pStyle w:val="ListBullet"/>
      </w:pPr>
      <w:r>
        <w:t>The exact production deployment configuration, process management, reverse proxy configuration, secrets handling, APIs and database implementation are intentionally deferred to the Technical Specification.</w:t>
      </w:r>
    </w:p>
    <w:p>
      <w:pPr>
        <w:pStyle w:val="Heading1"/>
      </w:pPr>
      <w:r>
        <w:t>17. Open Decisions Before Technical Specification</w:t>
      </w:r>
    </w:p>
    <w:p>
      <w:pPr>
        <w:pStyle w:val="ListBullet"/>
      </w:pPr>
      <w:r>
        <w:t>Final product catalog and initial SKU/variant list</w:t>
      </w:r>
    </w:p>
    <w:p>
      <w:pPr>
        <w:pStyle w:val="ListBullet"/>
      </w:pPr>
      <w:r>
        <w:t>Exact customer account fields and registration requirements</w:t>
      </w:r>
    </w:p>
    <w:p>
      <w:pPr>
        <w:pStyle w:val="ListBullet"/>
      </w:pPr>
      <w:r>
        <w:t>Shipping provider, pricing model, serviceability and tracking</w:t>
      </w:r>
    </w:p>
    <w:p>
      <w:pPr>
        <w:pStyle w:val="ListBullet"/>
      </w:pPr>
      <w:r>
        <w:t>Cancellation/return/refund policy</w:t>
      </w:r>
    </w:p>
    <w:p>
      <w:pPr>
        <w:pStyle w:val="ListBullet"/>
      </w:pPr>
      <w:r>
        <w:t>Coupon and promotion rules</w:t>
      </w:r>
    </w:p>
    <w:p>
      <w:pPr>
        <w:pStyle w:val="ListBullet"/>
      </w:pPr>
      <w:r>
        <w:t>Review eligibility/moderation rules</w:t>
      </w:r>
    </w:p>
    <w:p>
      <w:pPr>
        <w:pStyle w:val="ListBullet"/>
      </w:pPr>
      <w:r>
        <w:t>Notification channels and providers</w:t>
      </w:r>
    </w:p>
    <w:p>
      <w:pPr>
        <w:pStyle w:val="ListBullet"/>
      </w:pPr>
      <w:r>
        <w:t>Customer support channels and SLA</w:t>
      </w:r>
    </w:p>
    <w:p>
      <w:pPr>
        <w:pStyle w:val="ListBullet"/>
      </w:pPr>
      <w:r>
        <w:t>Analytics provider and KPI definitions</w:t>
      </w:r>
    </w:p>
    <w:p>
      <w:pPr>
        <w:pStyle w:val="ListBullet"/>
      </w:pPr>
      <w:r>
        <w:t>SEO/content ownership and workflow</w:t>
      </w:r>
    </w:p>
    <w:p>
      <w:pPr>
        <w:pStyle w:val="ListBullet"/>
      </w:pPr>
      <w:r>
        <w:t>Performance and accessibility targets</w:t>
      </w:r>
    </w:p>
    <w:p>
      <w:pPr>
        <w:pStyle w:val="ListBullet"/>
      </w:pPr>
      <w:r>
        <w:t>Final payment provider: Razorpay or Stripe</w:t>
      </w:r>
    </w:p>
    <w:p>
      <w:pPr>
        <w:pStyle w:val="ListBullet"/>
      </w:pPr>
      <w:r>
        <w:t>Final hosting model on Hostinger: Web Apps or KVM VPS</w:t>
      </w:r>
    </w:p>
    <w:p>
      <w:pPr>
        <w:pStyle w:val="ListNumber"/>
      </w:pPr>
      <w:r>
        <w:t>14. Final business-role access model: Admin and Operations Team only; Support and Customer Care are handled by the Operations Team.</w:t>
      </w:r>
    </w:p>
    <w:p>
      <w:pPr>
        <w:pStyle w:val="ListBullet"/>
      </w:pPr>
      <w:r>
        <w:t>Final order-state and fulfillment workflow</w:t>
      </w:r>
    </w:p>
    <w:p>
      <w:pPr>
        <w:pStyle w:val="ListBullet"/>
      </w:pPr>
      <w:r>
        <w:t>MVP launch geography, delivery coverage and applicable tax/business rules</w:t>
      </w:r>
    </w:p>
    <w:p>
      <w:pPr>
        <w:pStyle w:val="Heading1"/>
      </w:pPr>
      <w:r>
        <w:t>18. Boundary for the Next Document</w:t>
      </w:r>
    </w:p>
    <w:p>
      <w:r>
        <w:t>The next Technical Specification should translate the approved functional and non-functional requirements into implementation decisions: system architecture, frontend/backend structure, APIs, data model, authentication/session implementation, payment integration details, exact security controls, hosting/deployment configuration, integrations, environment management, testing strategy, and operational tooling.</w:t>
      </w:r>
    </w:p>
    <w:p>
      <w:r>
        <w:t>No detailed technical mechanism should be treated as final until the open business decisions above are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